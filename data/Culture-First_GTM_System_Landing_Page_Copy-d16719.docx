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Culture-First GTM System</w:t>
        <w:br/>
        <w:t>Landing Page Copy</w:t>
      </w:r>
    </w:p>
    <w:p>
      <w:pPr>
        <w:pStyle w:val="Heading1"/>
      </w:pPr>
      <w:r>
        <w:t>Hero</w:t>
      </w:r>
    </w:p>
    <w:p>
      <w:pPr>
        <w:pStyle w:val="Heading2"/>
      </w:pPr>
      <w:r>
        <w:t>Win the Right Customers Without Guessing What They Want</w:t>
      </w:r>
    </w:p>
    <w:p>
      <w:r>
        <w:rPr>
          <w:sz w:val="22"/>
        </w:rPr>
        <w:t>Use the Culture-First GTM System to position your product with clarity, become the obvious choice, and build sustainable growth.</w:t>
      </w:r>
    </w:p>
    <w:p>
      <w:r>
        <w:rPr>
          <w:sz w:val="22"/>
        </w:rPr>
        <w:t>CTA: Get Instant Access</w:t>
      </w:r>
    </w:p>
    <w:p>
      <w:r>
        <w:rPr>
          <w:sz w:val="22"/>
        </w:rPr>
        <w:t>$350 USD • Lifetime Access • Self-Paced</w:t>
      </w:r>
    </w:p>
    <w:p>
      <w:r>
        <w:rPr>
          <w:sz w:val="22"/>
        </w:rPr>
        <w:t>✓ Downloadable Templates</w:t>
        <w:br/>
        <w:t>✓ Practical Assignments</w:t>
        <w:br/>
        <w:t>✓ Future Updates Included</w:t>
      </w:r>
    </w:p>
    <w:p>
      <w:pPr>
        <w:pStyle w:val="Heading1"/>
      </w:pPr>
      <w:r>
        <w:t>The Big Idea</w:t>
      </w:r>
    </w:p>
    <w:p>
      <w:pPr>
        <w:pStyle w:val="Heading2"/>
      </w:pPr>
      <w:r>
        <w:t>Most founders don't have a product problem.</w:t>
      </w:r>
    </w:p>
    <w:p>
      <w:pPr>
        <w:pStyle w:val="Heading3"/>
      </w:pPr>
      <w:r>
        <w:t>They have a relevance problem.</w:t>
      </w:r>
    </w:p>
    <w:p>
      <w:r>
        <w:rPr>
          <w:sz w:val="22"/>
        </w:rPr>
        <w:t>And relevance is what drives customer choice.</w:t>
        <w:br/>
        <w:br/>
        <w:t>When customers don't immediately understand why your product matters to them, they don't choose it.</w:t>
        <w:br/>
        <w:br/>
        <w:t>Customers don't choose products because they have more features. They choose products that feel relevant to their beliefs, values, and aspirations.</w:t>
        <w:br/>
        <w:br/>
        <w:t>When relevance is missing:</w:t>
        <w:br/>
        <w:t>• Your messaging falls flat.</w:t>
        <w:br/>
        <w:t>• Your positioning feels generic.</w:t>
        <w:br/>
        <w:t>• Customers compare you on features and price.</w:t>
        <w:br/>
        <w:t>• Growth becomes unpredictable.</w:t>
        <w:br/>
        <w:br/>
        <w:t>Most founders respond by creating more content, launching more campaigns, or adding more features. But those tactics only amplify what's already there.</w:t>
        <w:br/>
        <w:br/>
        <w:t>The solution isn't more marketing.</w:t>
        <w:br/>
        <w:br/>
        <w:t>It's becoming more relevant to the people you want to serve.</w:t>
      </w:r>
    </w:p>
    <w:p>
      <w:pPr>
        <w:pStyle w:val="Heading1"/>
      </w:pPr>
      <w:r>
        <w:t>Introducing the Solution</w:t>
      </w:r>
    </w:p>
    <w:p>
      <w:pPr>
        <w:pStyle w:val="Heading2"/>
      </w:pPr>
      <w:r>
        <w:t>Introducing the Culture-First GTM System</w:t>
      </w:r>
    </w:p>
    <w:p>
      <w:r>
        <w:rPr>
          <w:sz w:val="22"/>
        </w:rPr>
        <w:t>A step-by-step operating system for winning the right customers.</w:t>
        <w:br/>
        <w:br/>
        <w:t>Instead of relying on disconnected marketing tactics, you'll build a complete strategic system that helps you understand why customers choose and make better go-to-market decisions with confidence.</w:t>
      </w:r>
    </w:p>
    <w:p>
      <w:pPr>
        <w:pStyle w:val="Heading1"/>
      </w:pPr>
      <w:r>
        <w:t>What You'll Build</w:t>
      </w:r>
    </w:p>
    <w:p>
      <w:r>
        <w:rPr>
          <w:sz w:val="22"/>
        </w:rPr>
        <w:t>You won't leave with more marketing advice. You'll leave with an operating system for your business.</w:t>
      </w:r>
    </w:p>
    <w:p>
      <w:pPr>
        <w:pStyle w:val="ListBullet"/>
      </w:pPr>
      <w:r>
        <w:t>Module 1: Culture – Build your Cultural Identity Map</w:t>
      </w:r>
    </w:p>
    <w:p>
      <w:pPr>
        <w:pStyle w:val="ListBullet"/>
      </w:pPr>
      <w:r>
        <w:t>Module 2: Meaning – Build your Customer Understanding System</w:t>
      </w:r>
    </w:p>
    <w:p>
      <w:pPr>
        <w:pStyle w:val="ListBullet"/>
      </w:pPr>
      <w:r>
        <w:t>Module 3: Connection – Build your Messaging &amp; Narrative Kit</w:t>
      </w:r>
    </w:p>
    <w:p>
      <w:pPr>
        <w:pStyle w:val="ListBullet"/>
      </w:pPr>
      <w:r>
        <w:t>Module 4: Differentiation – Build your Obvious Choice Toolkit</w:t>
      </w:r>
    </w:p>
    <w:p>
      <w:pPr>
        <w:pStyle w:val="ListBullet"/>
      </w:pPr>
      <w:r>
        <w:t>Module 5: Growth – Build your Growth Engine</w:t>
      </w:r>
    </w:p>
    <w:p>
      <w:pPr>
        <w:pStyle w:val="ListBullet"/>
      </w:pPr>
      <w:r>
        <w:t>Final Deliverable: Culture-First GTM Blueprint</w:t>
      </w:r>
    </w:p>
    <w:p>
      <w:pPr>
        <w:pStyle w:val="Heading1"/>
      </w:pPr>
      <w:r>
        <w:t>Why This System Works</w:t>
      </w:r>
    </w:p>
    <w:p>
      <w:r>
        <w:rPr>
          <w:sz w:val="22"/>
        </w:rPr>
        <w:t>Traditional GTM asks: 'How do we sell this product?'</w:t>
        <w:br/>
        <w:br/>
        <w:t>Culture-First GTM asks: 'Why would customers choose it?'</w:t>
        <w:br/>
        <w:br/>
        <w:t>Instead of guessing, you understand.</w:t>
        <w:br/>
        <w:t>Instead of reacting, you build intentionally.</w:t>
        <w:br/>
        <w:t>Instead of competing on features, you compete on relevance.</w:t>
      </w:r>
    </w:p>
    <w:p>
      <w:pPr>
        <w:pStyle w:val="Heading1"/>
      </w:pPr>
      <w:r>
        <w:t>Is This Right for You?</w:t>
      </w:r>
    </w:p>
    <w:p>
      <w:r>
        <w:rPr>
          <w:sz w:val="22"/>
        </w:rPr>
        <w:t>Whether you're building a B2B SaaS company, AI startup, consumer brand, or service business, the challenge is the same: customers have to understand why your product matters before they'll choose it.</w:t>
      </w:r>
    </w:p>
    <w:p>
      <w:r>
        <w:rPr>
          <w:sz w:val="22"/>
        </w:rPr>
        <w:t>Ideal for:</w:t>
        <w:br/>
        <w:t>• B2B SaaS founders</w:t>
        <w:br/>
        <w:t>• AI founders</w:t>
        <w:br/>
        <w:t>• B2C consumer founders</w:t>
        <w:br/>
        <w:t>• Service business founders</w:t>
        <w:br/>
        <w:t>• First-time founders</w:t>
        <w:br/>
        <w:t>• Early-stage startups</w:t>
      </w:r>
    </w:p>
    <w:p>
      <w:pPr>
        <w:pStyle w:val="Heading1"/>
      </w:pPr>
      <w:r>
        <w:t>The Cost of Guessing</w:t>
      </w:r>
    </w:p>
    <w:p>
      <w:r>
        <w:rPr>
          <w:sz w:val="22"/>
        </w:rPr>
        <w:t>Every day you keep guessing is another day your customers are choosing someone else.</w:t>
        <w:br/>
        <w:br/>
        <w:t>Guessing what customers value.</w:t>
        <w:br/>
        <w:t>Guessing how to position your product.</w:t>
        <w:br/>
        <w:t>Guessing what message will resonate.</w:t>
        <w:br/>
        <w:t>Guessing which marketing tactic to try next.</w:t>
        <w:br/>
        <w:br/>
        <w:t>The Culture-First GTM System replaces guesswork with a strategic foundation you can use for years.</w:t>
      </w:r>
    </w:p>
    <w:p>
      <w:pPr>
        <w:pStyle w:val="Heading1"/>
      </w:pPr>
      <w:r>
        <w:t>Everything Included</w:t>
      </w:r>
    </w:p>
    <w:p>
      <w:r>
        <w:rPr>
          <w:sz w:val="22"/>
        </w:rPr>
        <w:t>Five strategic modules, video lessons, downloadable templates, practical assignments, implementation resources.</w:t>
      </w:r>
    </w:p>
    <w:p>
      <w:r>
        <w:rPr>
          <w:sz w:val="22"/>
        </w:rPr>
        <w:t>Strategic assets include Cultural Identity Map, Customer Identity Map, Early Customer Blueprint, Positioning &amp; Pricing Foundation, Messaging &amp; Narrative Kit, Opportunity Map, Trust Environment Map, Cultural Insight Engine, Differentiation Strategy, Growth Engine, and the Culture-First GTM Blueprint.</w:t>
      </w:r>
    </w:p>
    <w:p>
      <w:pPr>
        <w:pStyle w:val="Heading1"/>
      </w:pPr>
      <w:r>
        <w:t>Meet Your Instructor</w:t>
      </w:r>
    </w:p>
    <w:p>
      <w:r>
        <w:rPr>
          <w:sz w:val="22"/>
        </w:rPr>
        <w:t>Over the last decade, I've helped launch products and build go-to-market strategies across TikTok, Spotify, Walmart Connect, and HYPEBEAST.</w:t>
        <w:br/>
        <w:br/>
        <w:t>One question kept coming up: Why do customers choose one product over another?</w:t>
        <w:br/>
        <w:br/>
        <w:t>The Culture-First GTM System is the answer I've spent nearly a decade building.</w:t>
      </w:r>
    </w:p>
    <w:p>
      <w:pPr>
        <w:pStyle w:val="Heading1"/>
      </w:pPr>
      <w:r>
        <w:t>Proof</w:t>
      </w:r>
    </w:p>
    <w:p>
      <w:r>
        <w:rPr>
          <w:sz w:val="22"/>
        </w:rPr>
        <w:t>• Built GTM strategies for Fortune 500 companies and startups.</w:t>
        <w:br/>
        <w:t>• Helped launch global product initiatives.</w:t>
        <w:br/>
        <w:t>• Developed positioning and messaging frameworks.</w:t>
        <w:br/>
        <w:t>• Experience across SaaS, AI, Commerce, Retail Media, and consumer products.</w:t>
      </w:r>
    </w:p>
    <w:p>
      <w:pPr>
        <w:pStyle w:val="Heading1"/>
      </w:pPr>
      <w:r>
        <w:t>Investment</w:t>
      </w:r>
    </w:p>
    <w:p>
      <w:r>
        <w:rPr>
          <w:sz w:val="22"/>
        </w:rPr>
        <w:t>Build an operating system you'll use long after you finish.</w:t>
        <w:br/>
        <w:br/>
        <w:t>$350 USD</w:t>
        <w:br/>
        <w:t>One payment.</w:t>
        <w:br/>
        <w:t>Lifetime access.</w:t>
        <w:br/>
        <w:t>Future updates included.</w:t>
        <w:br/>
        <w:br/>
        <w:t>CTA: Get Instant Access</w:t>
      </w:r>
    </w:p>
    <w:p>
      <w:pPr>
        <w:pStyle w:val="Heading1"/>
      </w:pPr>
      <w:r>
        <w:t>Know Exactly What You're Buying</w:t>
      </w:r>
    </w:p>
    <w:p>
      <w:r>
        <w:rPr>
          <w:sz w:val="22"/>
        </w:rPr>
        <w:t>The Culture-First GTM System includes immediate access to proprietary videos, templates, frameworks, worksheets, and digital resources.</w:t>
        <w:br/>
        <w:br/>
        <w:t>Because of the digital nature of this product, all sales are final.</w:t>
        <w:br/>
        <w:br/>
        <w:t>If you're unsure whether it's right for your business, reach out before enrolling.</w:t>
      </w:r>
    </w:p>
    <w:p>
      <w:pPr>
        <w:pStyle w:val="Heading1"/>
      </w:pPr>
      <w:r>
        <w:t>FAQ</w:t>
      </w:r>
    </w:p>
    <w:p>
      <w:r>
        <w:rPr>
          <w:sz w:val="22"/>
        </w:rPr>
        <w:t>• Who is this for?</w:t>
        <w:br/>
        <w:t>• Does this work for B2B and B2C?</w:t>
        <w:br/>
        <w:t>• What if I don't have customers yet?</w:t>
        <w:br/>
        <w:t>• How long does it take?</w:t>
        <w:br/>
        <w:t>• Do I get lifetime access?</w:t>
        <w:br/>
        <w:t>• Will I receive future updates?</w:t>
        <w:br/>
        <w:t>• Can I use AI alongside this framework?</w:t>
      </w:r>
    </w:p>
    <w:p>
      <w:pPr>
        <w:pStyle w:val="Heading1"/>
      </w:pPr>
      <w:r>
        <w:t>Final CTA</w:t>
      </w:r>
    </w:p>
    <w:p>
      <w:r>
        <w:rPr>
          <w:sz w:val="22"/>
        </w:rPr>
        <w:t>Stop Guessing.</w:t>
        <w:br/>
        <w:br/>
        <w:t>Start Winning the Right Customers.</w:t>
        <w:br/>
        <w:br/>
        <w:t>The best founders don't build products and hope customers choose them. They understand what customers value first, then build everything else around that understanding.</w:t>
        <w:br/>
        <w:br/>
        <w:t>Get Instant Access</w:t>
        <w:br/>
        <w:t>$350 USD • Lifetime Access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